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Konzept Schema - Point &amp; Click</w:t>
      </w:r>
    </w:p>
    <w:p>
      <w:r>
        <w:t>Standardisierte Anleitungen für alle Kategorien</w:t>
      </w:r>
    </w:p>
    <w:p/>
    <w:p>
      <w:pPr>
        <w:pStyle w:val="Heading1"/>
      </w:pPr>
      <w:r>
        <w:t>SCENES</w:t>
      </w:r>
    </w:p>
    <w:p>
      <w:pPr>
        <w:spacing w:after="120"/>
        <w:ind w:left="360"/>
      </w:pPr>
      <w:r>
        <w:rPr>
          <w:b/>
          <w:color w:val="000080"/>
        </w:rPr>
        <w:t>[…]</w:t>
      </w:r>
      <w:r>
        <w:t xml:space="preserve"> → Collapses ListView.</w:t>
      </w:r>
    </w:p>
    <w:p>
      <w:pPr>
        <w:spacing w:after="120"/>
        <w:ind w:left="360"/>
      </w:pPr>
      <w:r>
        <w:rPr>
          <w:b/>
          <w:color w:val="000080"/>
        </w:rPr>
        <w:t>[Load]</w:t>
      </w:r>
      <w:r>
        <w:t xml:space="preserve"> → Loads the default values of the selected Scene from the /resources/scenes/&lt;nameOfScene&gt;.txt file to the Editors and to the Main Window and opens the Scene for editing.</w:t>
      </w:r>
    </w:p>
    <w:p>
      <w:pPr>
        <w:spacing w:after="120"/>
        <w:ind w:left="360"/>
      </w:pPr>
      <w:r>
        <w:rPr>
          <w:b/>
          <w:color w:val="000080"/>
        </w:rPr>
        <w:t>[New]</w:t>
      </w:r>
      <w:r>
        <w:t xml:space="preserve"> → Creates a new Scene file in the /resources/scenes/ directory and adds it to the ListView. (Prompt: {inputField &lt;Name&gt;})</w:t>
      </w:r>
    </w:p>
    <w:p>
      <w:pPr>
        <w:spacing w:after="120"/>
        <w:ind w:left="360"/>
      </w:pPr>
      <w:r>
        <w:rPr>
          <w:b/>
          <w:color w:val="000080"/>
        </w:rPr>
        <w:t>[Edit]</w:t>
      </w:r>
      <w:r>
        <w:t xml:space="preserve"> → Opens Scene Editor.</w:t>
      </w:r>
    </w:p>
    <w:p>
      <w:pPr>
        <w:spacing w:after="120"/>
        <w:ind w:left="360"/>
      </w:pPr>
      <w:r>
        <w:rPr>
          <w:b/>
          <w:color w:val="000080"/>
        </w:rPr>
        <w:t>[Copy]</w:t>
      </w:r>
      <w:r>
        <w:t xml:space="preserve"> → Copies selected Scene file /scenes/&lt;nameOfScene_copy&gt;.txt and adds it to the ListView.</w:t>
      </w:r>
    </w:p>
    <w:p>
      <w:pPr>
        <w:spacing w:after="120"/>
        <w:ind w:left="360"/>
      </w:pPr>
      <w:r>
        <w:rPr>
          <w:b/>
          <w:color w:val="000080"/>
        </w:rPr>
        <w:t>[Delete]</w:t>
      </w:r>
      <w:r>
        <w:t xml:space="preserve"> → Deletes the selected Scene file &lt;nameOfScene&gt;.txt in the /resources/scenes/ directory and removes it from the ListView. (Alert: Yes/No). Before deleting, a check of all /resources/&lt;category&gt;/&lt;n&gt;.txt files must be run for references and references must be deleted if found. If references are found, a warning with a ListView of all files that hold a reference will be shown: "Found multiple references to this entry! Do you want to delete it anyway? [Yes] [No]"</w:t>
      </w:r>
    </w:p>
    <w:p/>
    <w:p>
      <w:pPr>
        <w:pStyle w:val="Heading1"/>
      </w:pPr>
      <w:r>
        <w:t>ITEMS</w:t>
      </w:r>
    </w:p>
    <w:p>
      <w:pPr>
        <w:spacing w:after="120"/>
        <w:ind w:left="360"/>
      </w:pPr>
      <w:r>
        <w:rPr>
          <w:b/>
          <w:color w:val="000080"/>
        </w:rPr>
        <w:t>[…]</w:t>
      </w:r>
      <w:r>
        <w:t xml:space="preserve"> → Collapses ListView.</w:t>
      </w:r>
    </w:p>
    <w:p>
      <w:pPr>
        <w:spacing w:after="120"/>
        <w:ind w:left="360"/>
      </w:pPr>
      <w:r>
        <w:rPr>
          <w:b/>
          <w:color w:val="000080"/>
        </w:rPr>
        <w:t>[New]</w:t>
      </w:r>
      <w:r>
        <w:t xml:space="preserve"> → Creates a new Item file /items/&lt;nameOfItem&gt;.txt and adds it to the ListView. At the same time it writes a reference to the scenes/&lt;nameOfScene&gt;.txt file. (Prompt: {inputField &lt;Name&gt;})</w:t>
      </w:r>
    </w:p>
    <w:p>
      <w:pPr>
        <w:spacing w:after="120"/>
        <w:ind w:left="360"/>
      </w:pPr>
      <w:r>
        <w:rPr>
          <w:b/>
          <w:color w:val="000080"/>
        </w:rPr>
        <w:t>[Edit]</w:t>
      </w:r>
      <w:r>
        <w:t xml:space="preserve"> → Opens Item Editor.</w:t>
      </w:r>
    </w:p>
    <w:p>
      <w:pPr>
        <w:spacing w:after="120"/>
        <w:ind w:left="360"/>
      </w:pPr>
      <w:r>
        <w:rPr>
          <w:b/>
          <w:color w:val="000080"/>
        </w:rPr>
        <w:t>[Actions]</w:t>
      </w:r>
      <w:r>
        <w:t xml:space="preserve"> → Opens Item Action Editor.</w:t>
      </w:r>
    </w:p>
    <w:p>
      <w:pPr>
        <w:spacing w:after="120"/>
        <w:ind w:left="360"/>
      </w:pPr>
      <w:r>
        <w:rPr>
          <w:b/>
          <w:color w:val="000080"/>
        </w:rPr>
        <w:t>[Copy]</w:t>
      </w:r>
      <w:r>
        <w:t xml:space="preserve"> → Copies selected Item file /items/&lt;nameOfItem_copy&gt;.txt and adds it to the ListView. At the same time it writes a &lt;nameOfItem&gt; reference to the scenes/&lt;nameOfScene&gt;.txt file under the #Items tag.</w:t>
      </w:r>
    </w:p>
    <w:p>
      <w:pPr>
        <w:spacing w:after="120"/>
        <w:ind w:left="360"/>
      </w:pPr>
      <w:r>
        <w:rPr>
          <w:b/>
          <w:color w:val="000080"/>
        </w:rPr>
        <w:t>[Delete]</w:t>
      </w:r>
      <w:r>
        <w:t xml:space="preserve"> → Deletes the selected Item file &lt;nameOfItem&gt;.txt in the /resources/items/ directory and removes it from the ListView. (Alert: Yes/No). Before deleting, a check of all /resources/&lt;category&gt;/&lt;n&gt;.txt files must be run for references and references must be deleted if found. If references are found, a warning with a ListView of all categories that hold a reference will be shown: "Found multiple references to this entry! Do you want to delete it anyway? [Yes] [No]"</w:t>
      </w:r>
    </w:p>
    <w:p/>
    <w:p>
      <w:pPr>
        <w:pStyle w:val="Heading1"/>
      </w:pPr>
      <w:r>
        <w:t>CHARACTERS</w:t>
      </w:r>
    </w:p>
    <w:p>
      <w:pPr>
        <w:spacing w:after="120"/>
        <w:ind w:left="360"/>
      </w:pPr>
      <w:r>
        <w:rPr>
          <w:b/>
          <w:color w:val="000080"/>
        </w:rPr>
        <w:t>[…]</w:t>
      </w:r>
      <w:r>
        <w:t xml:space="preserve"> → Collapses ListView.</w:t>
      </w:r>
    </w:p>
    <w:p>
      <w:pPr>
        <w:spacing w:after="120"/>
        <w:ind w:left="360"/>
      </w:pPr>
      <w:r>
        <w:rPr>
          <w:b/>
          <w:color w:val="000080"/>
        </w:rPr>
        <w:t>[New]</w:t>
      </w:r>
      <w:r>
        <w:t xml:space="preserve"> → Creates a new Character file /characters/&lt;nameOfCharacter&gt;.txt and adds it to the ListView. At the same time it writes a reference to the scenes/&lt;nameOfScene&gt;.txt file. (Prompt: {inputField &lt;Name&gt;})</w:t>
      </w:r>
    </w:p>
    <w:p>
      <w:pPr>
        <w:spacing w:after="120"/>
        <w:ind w:left="360"/>
      </w:pPr>
      <w:r>
        <w:rPr>
          <w:b/>
          <w:color w:val="000080"/>
        </w:rPr>
        <w:t>[Edit]</w:t>
      </w:r>
      <w:r>
        <w:t xml:space="preserve"> → Opens Character Editor.</w:t>
      </w:r>
    </w:p>
    <w:p>
      <w:pPr>
        <w:spacing w:after="120"/>
        <w:ind w:left="360"/>
      </w:pPr>
      <w:r>
        <w:rPr>
          <w:b/>
          <w:color w:val="000080"/>
        </w:rPr>
        <w:t>[Actions]</w:t>
      </w:r>
      <w:r>
        <w:t xml:space="preserve"> → Opens Character Action Editor.</w:t>
      </w:r>
    </w:p>
    <w:p>
      <w:pPr>
        <w:spacing w:after="120"/>
        <w:ind w:left="360"/>
      </w:pPr>
      <w:r>
        <w:rPr>
          <w:b/>
          <w:color w:val="000080"/>
        </w:rPr>
        <w:t>[Copy]</w:t>
      </w:r>
      <w:r>
        <w:t xml:space="preserve"> → Copies selected Character file /characters/&lt;nameOfCharacter_copy&gt;.txt and adds it to the ListView. At the same time it writes a reference to the scenes/&lt;nameOfScene&gt;.txt file.</w:t>
      </w:r>
    </w:p>
    <w:p>
      <w:pPr>
        <w:spacing w:after="120"/>
        <w:ind w:left="360"/>
      </w:pPr>
      <w:r>
        <w:rPr>
          <w:b/>
          <w:color w:val="000080"/>
        </w:rPr>
        <w:t>[Delete]</w:t>
      </w:r>
      <w:r>
        <w:t xml:space="preserve"> → Deletes the selected Character file &lt;nameOfCharacter&gt;.txt in the /resources/characters/ directory and removes it from the ListView. (Alert: Yes/No). Before deleting, a check of all /resources/&lt;category&gt;/&lt;n&gt;.txt files must be run for references and references must be deleted if found. If references are found, a warning with a ListView of all files that hold a reference will be shown: "Found multiple references to this entry! Do you want to delete it anyway? [Yes] [No]"</w:t>
      </w:r>
    </w:p>
    <w:p/>
    <w:p>
      <w:pPr>
        <w:pStyle w:val="Heading1"/>
      </w:pPr>
      <w:r>
        <w:t>KEYAREAS</w:t>
      </w:r>
    </w:p>
    <w:p>
      <w:pPr>
        <w:spacing w:after="120"/>
        <w:ind w:left="360"/>
      </w:pPr>
      <w:r>
        <w:rPr>
          <w:b/>
          <w:color w:val="000080"/>
        </w:rPr>
        <w:t>[…]</w:t>
      </w:r>
      <w:r>
        <w:t xml:space="preserve"> → Collapses ListView.</w:t>
      </w:r>
    </w:p>
    <w:p>
      <w:pPr>
        <w:spacing w:after="120"/>
        <w:ind w:left="360"/>
      </w:pPr>
      <w:r>
        <w:rPr>
          <w:b/>
          <w:color w:val="000080"/>
        </w:rPr>
        <w:t>[New]</w:t>
      </w:r>
      <w:r>
        <w:t xml:space="preserve"> → Creates a new KeyArea file /keyareas/&lt;nameOfKeyArea&gt;.txt and adds it to the ListView. At the same time it writes a reference to the scenes/&lt;nameOfScene&gt;.txt file. (Prompt: {inputField &lt;Name&gt;})</w:t>
      </w:r>
    </w:p>
    <w:p>
      <w:pPr>
        <w:spacing w:after="120"/>
        <w:ind w:left="360"/>
      </w:pPr>
      <w:r>
        <w:rPr>
          <w:b/>
          <w:color w:val="000080"/>
        </w:rPr>
        <w:t>[Edit]</w:t>
      </w:r>
      <w:r>
        <w:t xml:space="preserve"> → Opens KeyArea Editor.</w:t>
      </w:r>
    </w:p>
    <w:p>
      <w:pPr>
        <w:spacing w:after="120"/>
        <w:ind w:left="360"/>
      </w:pPr>
      <w:r>
        <w:rPr>
          <w:b/>
          <w:color w:val="000080"/>
        </w:rPr>
        <w:t>[Actions]</w:t>
      </w:r>
      <w:r>
        <w:t xml:space="preserve"> → Opens KeyArea Action Editor.</w:t>
      </w:r>
    </w:p>
    <w:p>
      <w:pPr>
        <w:spacing w:after="120"/>
        <w:ind w:left="360"/>
      </w:pPr>
      <w:r>
        <w:rPr>
          <w:b/>
          <w:color w:val="000080"/>
        </w:rPr>
        <w:t>[Copy]</w:t>
      </w:r>
      <w:r>
        <w:t xml:space="preserve"> → Copies selected KeyArea file /keyareas/&lt;nameOfKeyArea_copy&gt;.txt and adds it to the ListView. At the same time it writes a reference to the scenes/&lt;nameOfScene&gt;.txt file.</w:t>
      </w:r>
    </w:p>
    <w:p>
      <w:pPr>
        <w:spacing w:after="120"/>
        <w:ind w:left="360"/>
      </w:pPr>
      <w:r>
        <w:rPr>
          <w:b/>
          <w:color w:val="000080"/>
        </w:rPr>
        <w:t>[Delete]</w:t>
      </w:r>
      <w:r>
        <w:t xml:space="preserve"> → Deletes the selected KeyArea file &lt;nameOfKeyArea&gt;.txt in the /resources/keyareas/ directory and removes it from the ListView. (Alert: Yes/No). Before deleting, a check of all /resources/&lt;category&gt;/&lt;n&gt;.txt files must be run for references and references must be deleted if found. If references are found, a warning with a ListView of all files that hold a reference will be shown: "Found multiple references to this entry! Do you want to delete it anyway? [Yes] [No]"</w:t>
      </w:r>
    </w:p>
    <w:p/>
    <w:p>
      <w:pPr>
        <w:pStyle w:val="Heading1"/>
      </w:pPr>
      <w:r>
        <w:t>DIALOGS</w:t>
      </w:r>
    </w:p>
    <w:p>
      <w:pPr>
        <w:spacing w:after="120"/>
        <w:ind w:left="360"/>
      </w:pPr>
      <w:r>
        <w:rPr>
          <w:b/>
          <w:color w:val="000080"/>
        </w:rPr>
        <w:t>[…]</w:t>
      </w:r>
      <w:r>
        <w:t xml:space="preserve"> → Collapses ListView.</w:t>
      </w:r>
    </w:p>
    <w:p>
      <w:pPr>
        <w:spacing w:after="120"/>
        <w:ind w:left="360"/>
      </w:pPr>
      <w:r>
        <w:rPr>
          <w:b/>
          <w:color w:val="000080"/>
        </w:rPr>
        <w:t>[New]</w:t>
      </w:r>
      <w:r>
        <w:t xml:space="preserve"> → Creates a new Dialog file /dialogs/&lt;nameOfDialog&gt;.txt and adds it to the ListView. At the same time it writes a reference to the scenes/&lt;nameOfScene&gt;.txt file. (Prompt: {inputField &lt;Name&gt;})</w:t>
      </w:r>
    </w:p>
    <w:p>
      <w:pPr>
        <w:spacing w:after="120"/>
        <w:ind w:left="360"/>
      </w:pPr>
      <w:r>
        <w:rPr>
          <w:b/>
          <w:color w:val="000080"/>
        </w:rPr>
        <w:t>[Edit]</w:t>
      </w:r>
      <w:r>
        <w:t xml:space="preserve"> → Opens Dialog Editor.</w:t>
      </w:r>
    </w:p>
    <w:p>
      <w:pPr>
        <w:spacing w:after="120"/>
        <w:ind w:left="360"/>
      </w:pPr>
      <w:r>
        <w:rPr>
          <w:b/>
          <w:color w:val="000080"/>
        </w:rPr>
        <w:t>[Actions]</w:t>
      </w:r>
      <w:r>
        <w:t xml:space="preserve"> → Opens Dialog Action Editor.</w:t>
      </w:r>
    </w:p>
    <w:p>
      <w:pPr>
        <w:spacing w:after="120"/>
        <w:ind w:left="360"/>
      </w:pPr>
      <w:r>
        <w:rPr>
          <w:b/>
          <w:color w:val="000080"/>
        </w:rPr>
        <w:t>[Copy]</w:t>
      </w:r>
      <w:r>
        <w:t xml:space="preserve"> → Copies selected Dialog file /dialogs/&lt;nameOfDialog_copy&gt;.txt and adds it to the ListView. At the same time it writes a reference to the scenes/&lt;nameOfScene&gt;.txt file.</w:t>
      </w:r>
    </w:p>
    <w:p>
      <w:pPr>
        <w:spacing w:after="120"/>
        <w:ind w:left="360"/>
      </w:pPr>
      <w:r>
        <w:rPr>
          <w:b/>
          <w:color w:val="000080"/>
        </w:rPr>
        <w:t>[Delete]</w:t>
      </w:r>
      <w:r>
        <w:t xml:space="preserve"> → Deletes the selected Dialog file &lt;nameOfDialog&gt;.txt in the /resources/dialogs/ directory and removes it from the ListView. (Alert: Yes/No). Before deleting, a check of all /resources/&lt;category&gt;/&lt;n&gt;.txt files must be run for references and references must be deleted if found. If references are found, a warning with a ListView of all files that hold a reference will be shown: "Found multiple references to this entry! Do you want to delete it anyway? [Yes] [No]"</w:t>
      </w:r>
    </w:p>
    <w:p/>
    <w:p>
      <w:r>
        <w:br w:type="page"/>
      </w:r>
    </w:p>
    <w:p>
      <w:pPr>
        <w:pStyle w:val="Heading1"/>
      </w:pPr>
      <w:r>
        <w:t>Zusammenfassung der Standardisierung</w:t>
      </w:r>
    </w:p>
    <w:p>
      <w:r>
        <w:t>1. Einheitliche Formulierung: Alle Beschreibungen folgen der gleichen grammatikalischen Struktur</w:t>
      </w:r>
    </w:p>
    <w:p>
      <w:r>
        <w:t>2. Konsistente Pfadangaben: Alle Verzeichnispfade sind vollständig und einheitlich formatiert</w:t>
      </w:r>
    </w:p>
    <w:p>
      <w:r>
        <w:t>3. Einheitliche Alert-Meldungen: Alle Kategorien verwenden den gleichen Warntext bei Referenzen</w:t>
      </w:r>
    </w:p>
    <w:p>
      <w:r>
        <w:t>4. Copy-Funktion: Klargestellt, dass immer Referenzen geschrieben werden</w:t>
      </w:r>
    </w:p>
    <w:p>
      <w:r>
        <w:t>5. Prompt-Konsistenz: Alle [New]-Aktionen haben den gleichen Prompt-Hinweis</w:t>
      </w:r>
    </w:p>
    <w:p>
      <w:r>
        <w:t>6. Rechtschreibkorrekturen: "Befor" → "Before", "Charakters" → "Characters"</w:t>
      </w:r>
    </w:p>
    <w:p/>
    <w:p>
      <w:r>
        <w:t>Hinzugefügte Elemente:</w:t>
      </w:r>
    </w:p>
    <w:p>
      <w:r>
        <w:t>• KeyAreas: Vollständige [Actions]-Button-Beschreibung hinzugefügt</w:t>
      </w:r>
    </w:p>
    <w:p>
      <w:r>
        <w:t>• Scenes: Spezifische Load-Funktion beibehalten (einzigartig für Scenes)</w:t>
      </w:r>
    </w:p>
    <w:p>
      <w:r>
        <w:t>• Alle Kategorien: Einheitliche Delete-Warnung mit ListView-Anzeige</w:t>
      </w:r>
    </w:p>
    <w:p>
      <w:r>
        <w:br w:type="page"/>
      </w:r>
    </w:p>
    <w:p>
      <w:pPr>
        <w:pStyle w:val="Heading1"/>
      </w:pPr>
      <w:r>
        <w:t>Template-Struktur für jede Kategorie</w:t>
      </w:r>
    </w:p>
    <w:p>
      <w:r>
        <w:rPr>
          <w:b/>
        </w:rPr>
        <w:t>Standard-Reihenfolge der Aktionen:</w:t>
        <w:br/>
        <w:br/>
      </w:r>
      <w:r>
        <w:t>[…] → Collapses ListView</w:t>
        <w:br/>
      </w:r>
      <w:r>
        <w:t>[New] → Creates + writes reference + Prompt</w:t>
        <w:br/>
      </w:r>
      <w:r>
        <w:t>[Edit] → Opens Editor</w:t>
        <w:br/>
      </w:r>
      <w:r>
        <w:t>[Actions] → Opens Action Editor (außer bei Scenes)</w:t>
        <w:br/>
      </w:r>
      <w:r>
        <w:t>[Copy] → Copies + writes reference</w:t>
        <w:br/>
      </w:r>
      <w:r>
        <w:t>[Delete] → Deletes + removes + Alert + Reference-Check + Warning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